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  <w:bidi w:val="1"/>
      </w:pPr>
      <w:r>
        <w:rPr>
          <w:b/>
          <w:color w:val="192B3A"/>
          <w:sz w:val="36"/>
        </w:rPr>
        <w:t>PURGATORY — מפת הדרך לפיתוח המרכזי</w:t>
      </w:r>
    </w:p>
    <w:p>
      <w:pPr>
        <w:spacing w:after="120"/>
        <w:jc w:val="right"/>
        <w:bidi w:val="1"/>
      </w:pPr>
      <w:r>
        <w:rPr>
          <w:color w:val="5A646C"/>
          <w:sz w:val="19"/>
        </w:rPr>
        <w:t>דף ידיעון עליון • מהשלב הנוכחי ועד Core Development Complete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168"/>
            <w:shd w:fill="DCEA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8"/>
              </w:rPr>
              <w:t>עכשיו</w:t>
              <w:br/>
            </w:r>
            <w:r>
              <w:rPr>
                <w:sz w:val="16"/>
              </w:rPr>
              <w:t>Phase 5.x</w:t>
              <w:br/>
              <w:t>Networking Foundation</w:t>
            </w:r>
          </w:p>
        </w:tc>
        <w:tc>
          <w:tcPr>
            <w:tcW w:type="dxa" w:w="3168"/>
            <w:shd w:fill="E7EFE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8"/>
              </w:rPr>
              <w:t>הבא</w:t>
              <w:br/>
            </w:r>
            <w:r>
              <w:rPr>
                <w:sz w:val="16"/>
              </w:rPr>
              <w:t>Phase 6</w:t>
              <w:br/>
              <w:t>Core Game Runtime</w:t>
            </w:r>
          </w:p>
        </w:tc>
        <w:tc>
          <w:tcPr>
            <w:tcW w:type="dxa" w:w="3168"/>
            <w:shd w:fill="F3E8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8"/>
              </w:rPr>
              <w:t>יעד עליון</w:t>
              <w:br/>
            </w:r>
            <w:r>
              <w:rPr>
                <w:sz w:val="16"/>
              </w:rPr>
              <w:t>Playable MMORPG Core</w:t>
              <w:br/>
              <w:t>+ Vertical Slice</w:t>
            </w:r>
          </w:p>
        </w:tc>
      </w:tr>
    </w:tbl>
    <w:p>
      <w:pPr>
        <w:spacing w:after="0"/>
      </w:pPr>
    </w:p>
    <w:p>
      <w:pPr>
        <w:spacing w:before="80" w:after="60"/>
        <w:jc w:val="right"/>
        <w:bidi w:val="1"/>
      </w:pPr>
      <w:r>
        <w:rPr>
          <w:b/>
          <w:color w:val="192B3A"/>
          <w:sz w:val="23"/>
        </w:rPr>
        <w:t>מפת הדרך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</w:trPr>
        <w:tc>
          <w:tcPr>
            <w:tcW w:type="dxa" w:w="792"/>
            <w:shd w:fill="253A4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  <w:bidi w:val="1"/>
            </w:pPr>
            <w:r>
              <w:rPr>
                <w:b/>
                <w:color w:val="FFFFFF"/>
                <w:sz w:val="15"/>
              </w:rPr>
              <w:t>שלב</w:t>
            </w:r>
          </w:p>
        </w:tc>
        <w:tc>
          <w:tcPr>
            <w:tcW w:type="dxa" w:w="2376"/>
            <w:shd w:fill="253A4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  <w:bidi w:val="1"/>
            </w:pPr>
            <w:r>
              <w:rPr>
                <w:b/>
                <w:color w:val="FFFFFF"/>
                <w:sz w:val="15"/>
              </w:rPr>
              <w:t>מוקד</w:t>
            </w:r>
          </w:p>
        </w:tc>
        <w:tc>
          <w:tcPr>
            <w:tcW w:type="dxa" w:w="4464"/>
            <w:shd w:fill="253A4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  <w:bidi w:val="1"/>
            </w:pPr>
            <w:r>
              <w:rPr>
                <w:b/>
                <w:color w:val="FFFFFF"/>
                <w:sz w:val="15"/>
              </w:rPr>
              <w:t>מה בונים</w:t>
            </w:r>
          </w:p>
        </w:tc>
        <w:tc>
          <w:tcPr>
            <w:tcW w:type="dxa" w:w="3024"/>
            <w:shd w:fill="253A4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  <w:bidi w:val="1"/>
            </w:pPr>
            <w:r>
              <w:rPr>
                <w:b/>
                <w:color w:val="FFFFFF"/>
                <w:sz w:val="15"/>
              </w:rPr>
              <w:t>Gate / תוצאה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5.x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Networking Foundation</w:t>
            </w:r>
            <w:r>
              <w:rPr>
                <w:sz w:val="13"/>
              </w:rPr>
              <w:br/>
              <w:t>לסגור את בסיס הרשת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Replication, prediction, reconciliation, interpolation, load/soak, multi-client.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בסיס רשת יציב שעליו אפשר לבנות משחק.</w:t>
            </w:r>
          </w:p>
        </w:tc>
      </w:tr>
      <w:tr>
        <w:trPr>
          <w:cantSplit/>
        </w:trPr>
        <w:tc>
          <w:tcPr>
            <w:tcW w:type="dxa" w:w="792"/>
            <w:shd w:fill="E7EFE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2376"/>
            <w:shd w:fill="E7EFE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Core Game Runtime Foundations</w:t>
            </w:r>
            <w:r>
              <w:rPr>
                <w:sz w:val="13"/>
              </w:rPr>
              <w:br/>
              <w:t>להפוך את התשתית ל-runtime של משחק</w:t>
            </w:r>
          </w:p>
        </w:tc>
        <w:tc>
          <w:tcPr>
            <w:tcW w:type="dxa" w:w="4464"/>
            <w:shd w:fill="E7EFE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6A–6F: World/Entity model, Commands &amp; Events, Interaction + UI framework, Content Registry, maps, spatial/visibility, file persistence, scheduler, observability.</w:t>
            </w:r>
          </w:p>
        </w:tc>
        <w:tc>
          <w:tcPr>
            <w:tcW w:type="dxa" w:w="3024"/>
            <w:shd w:fill="E7EFE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3"/>
              </w:rPr>
              <w:t>מערכות חדשות יכולות להתחבר בלי לשכתב את הליבה.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MOB Foundation</w:t>
            </w:r>
            <w:r>
              <w:rPr>
                <w:sz w:val="13"/>
              </w:rPr>
              <w:br/>
              <w:t>ישות משחק ראשונה שאינה שחקן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MOB בסיסי כ-placeholder: spawn, state, HP, movement/behavior מינימלי, death, replication, inspect.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הוכחה שה-runtime באמת כללי.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Combat Foundation</w:t>
            </w:r>
            <w:r>
              <w:rPr>
                <w:sz w:val="13"/>
              </w:rPr>
              <w:br/>
              <w:t>לולאת קרב authoritative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Basic attack, hit validation, damage, HP/death, timing/cooldown בסיסי, multi-client consistency.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Move → Fight → Kill.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Drops + Currency</w:t>
            </w:r>
            <w:r>
              <w:rPr>
                <w:sz w:val="13"/>
              </w:rPr>
              <w:br/>
              <w:t>תגמול ראשון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Drop entity, pickup flow, currency state, server authority, persistence.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Move → Fight → Kill → Loot → Reward.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Character + Inventory UI</w:t>
            </w:r>
            <w:r>
              <w:rPr>
                <w:sz w:val="13"/>
              </w:rPr>
              <w:br/>
              <w:t>מצב שחקן שימושי וחלונות משחק אמיתיים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Character window, Inventory window, בסיס slots/stacks, שימוש מלא ב-UI framework של 6.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המשחק מתחיל לצבור ולהציג state.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Items + Equipment</w:t>
            </w:r>
            <w:r>
              <w:rPr>
                <w:sz w:val="13"/>
              </w:rPr>
              <w:br/>
              <w:t>לחבר loot להתקדמות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Item definitions, item instances לפי צורך, equip/unequip, slots, stat effects בסיסיים.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Loot → Inventory → Equip → Improve.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Asset / Sprite / Animation Pipeline</w:t>
            </w:r>
            <w:r>
              <w:rPr>
                <w:sz w:val="13"/>
              </w:rPr>
              <w:br/>
              <w:t>להכניס גרפיקה בלי לשנות gameplay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Texture/sprite loading, animation definitions, pivots, facing, layering, attachment points, asset metadata.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Placeholder יכול להפוך ל-sprite בלי שינוי simulation.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First Real Art Pass</w:t>
            </w:r>
            <w:r>
              <w:rPr>
                <w:sz w:val="13"/>
              </w:rPr>
              <w:br/>
              <w:t>לבדוק את המשחק עם assets אמיתיים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דמות אחת, MOB אחד, coin/item, platform set קטן, idle/walk/jump/fall/basic attack.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Art spike אמיתי שבודק timing, scale ו-readability.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Paper Doll Foundation</w:t>
            </w:r>
            <w:r>
              <w:rPr>
                <w:sz w:val="13"/>
              </w:rPr>
              <w:br/>
              <w:t>דמות מורכבת משכבות ציוד/מראה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Body/hair/clothes/weapon layers, ordering, attachment rules, animation compatibility.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Equipment state מקבל ביטוי חזותי.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First Vertical Slice</w:t>
            </w:r>
            <w:r>
              <w:rPr>
                <w:sz w:val="13"/>
              </w:rPr>
              <w:br/>
              <w:t>חתך קטן אך מלא של המשחק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מפה אחת/שתיים, 2+ players, MOB, combat, loot, inventory, equipment, UI, persistence, real art.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3"/>
              </w:rPr>
              <w:t>גרסה קטנה שמרגישה כמו PURGATORY ולא כמו tech demo.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NPC + Interaction Systems</w:t>
            </w:r>
            <w:r>
              <w:rPr>
                <w:sz w:val="13"/>
              </w:rPr>
              <w:br/>
              <w:t>להרחיב מעבר לקרב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NPC interaction, dialogue foundation, shops/services, inspect/context interactions, world objects.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עולם שמתחיל להיות אינטראקטיבי וחברתי.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Progression + Skills Foundation</w:t>
            </w:r>
            <w:r>
              <w:rPr>
                <w:sz w:val="13"/>
              </w:rPr>
              <w:br/>
              <w:t>ליצור התקדמות לאורך זמן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EXP/levels או מודל ההתקדמות שנבחר, skills, stats, cooldown/resource models, persistence.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Character growth אמיתי.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MMO Social + World Structure</w:t>
            </w:r>
            <w:r>
              <w:rPr>
                <w:sz w:val="13"/>
              </w:rPr>
              <w:br/>
              <w:t>להפוך multiplayer ל-MMO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Channels/instances מתקדמים, party, chat/social primitives, global/shared areas; guild/trade לפי סדר עדיפויות.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מסגרת חברתית ועולמית אמיתית.</w:t>
            </w:r>
          </w:p>
        </w:tc>
      </w:tr>
      <w:tr>
        <w:trPr>
          <w:cantSplit/>
        </w:trPr>
        <w:tc>
          <w:tcPr>
            <w:tcW w:type="dxa" w:w="792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2376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Production Data + Operations</w:t>
            </w:r>
            <w:r>
              <w:rPr>
                <w:sz w:val="13"/>
              </w:rPr>
              <w:br/>
              <w:t>לעבור מתשתית פיתוח לתשתית מתמשכת</w:t>
            </w:r>
          </w:p>
        </w:tc>
        <w:tc>
          <w:tcPr>
            <w:tcW w:type="dxa" w:w="446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מעבר מקבצים ל-DB/SQL-backed persistence, account/auth direction, migrations, backups, admin/ops tooling, stronger telemetry.</w:t>
            </w:r>
          </w:p>
        </w:tc>
        <w:tc>
          <w:tcPr>
            <w:tcW w:type="dxa" w:w="3024"/>
            <w:shd w:fill="F7F9FA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נתונים ותפעול שמתאימים למשחק מתמשך.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2376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Scale + Reliability Hardening</w:t>
            </w:r>
            <w:r>
              <w:rPr>
                <w:sz w:val="13"/>
              </w:rPr>
              <w:br/>
              <w:t>להוכיח שהליבה מחזיקה עומס וכשלים</w:t>
            </w:r>
          </w:p>
        </w:tc>
        <w:tc>
          <w:tcPr>
            <w:tcW w:type="dxa" w:w="446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AOI/spatial optimization לפי צורך, load tests, failure recovery, reconnects, profiling, budgets, exploit/abuse hardening.</w:t>
            </w:r>
          </w:p>
        </w:tc>
        <w:tc>
          <w:tcPr>
            <w:tcW w:type="dxa" w:w="3024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ליבה שניתנת להרחבה במקום רק לעבוד מקומית.</w:t>
            </w:r>
          </w:p>
        </w:tc>
      </w:tr>
      <w:tr>
        <w:trPr>
          <w:cantSplit/>
        </w:trPr>
        <w:tc>
          <w:tcPr>
            <w:tcW w:type="dxa" w:w="792"/>
            <w:shd w:fill="F3E8D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b/>
                <w:sz w:val="15"/>
              </w:rPr>
              <w:t>CORE</w:t>
            </w:r>
          </w:p>
        </w:tc>
        <w:tc>
          <w:tcPr>
            <w:tcW w:type="dxa" w:w="2376"/>
            <w:shd w:fill="F3E8D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4"/>
              </w:rPr>
              <w:t>Core Development Complete</w:t>
            </w:r>
            <w:r>
              <w:rPr>
                <w:sz w:val="13"/>
              </w:rPr>
              <w:br/>
              <w:t>נקודת סיום הפיתוח המרכזי</w:t>
            </w:r>
          </w:p>
        </w:tc>
        <w:tc>
          <w:tcPr>
            <w:tcW w:type="dxa" w:w="4464"/>
            <w:shd w:fill="F3E8D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sz w:val="13"/>
              </w:rPr>
              <w:t>המערכות המרכזיות מחוברות end-to-end. מכאן עיקר העבודה: content, balancing, UX, polish, art expansion, quests, classes, economy, events, testing.</w:t>
            </w:r>
          </w:p>
        </w:tc>
        <w:tc>
          <w:tcPr>
            <w:tcW w:type="dxa" w:w="3024"/>
            <w:shd w:fill="F3E8D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b/>
                <w:sz w:val="13"/>
              </w:rPr>
              <w:t>בסיס MMORPG שלם שניתן להרחיב לאורך זמן.</w:t>
            </w:r>
          </w:p>
        </w:tc>
      </w:tr>
    </w:tbl>
    <w:p>
      <w:pPr>
        <w:spacing w:before="80" w:after="20"/>
        <w:jc w:val="right"/>
        <w:bidi w:val="1"/>
      </w:pPr>
      <w:r>
        <w:rPr>
          <w:b/>
          <w:color w:val="192B3A"/>
          <w:sz w:val="19"/>
        </w:rPr>
        <w:t>איך לקרוא את המפה</w:t>
      </w:r>
    </w:p>
    <w:p>
      <w:pPr>
        <w:spacing w:after="0"/>
        <w:ind w:left="115" w:right="115"/>
        <w:jc w:val="right"/>
        <w:bidi w:val="1"/>
      </w:pPr>
      <w:r>
        <w:rPr>
          <w:sz w:val="14"/>
        </w:rPr>
        <w:t>• Phase 6 הוא היסוד הארכיטקטוני המרכזי הבא; 6A–6F כבר מוגדרים במסמך המפורט.</w:t>
      </w:r>
    </w:p>
    <w:p>
      <w:pPr>
        <w:spacing w:after="0"/>
        <w:ind w:left="115" w:right="115"/>
        <w:jc w:val="right"/>
        <w:bidi w:val="1"/>
      </w:pPr>
      <w:r>
        <w:rPr>
          <w:sz w:val="14"/>
        </w:rPr>
        <w:t>• Phases 7–15 הם רצף הליבה המתוכנן הקרוב: gameplay loop → UI/items → graphics → vertical slice.</w:t>
      </w:r>
    </w:p>
    <w:p>
      <w:pPr>
        <w:spacing w:after="0"/>
        <w:ind w:left="115" w:right="115"/>
        <w:jc w:val="right"/>
        <w:bidi w:val="1"/>
      </w:pPr>
      <w:r>
        <w:rPr>
          <w:sz w:val="14"/>
        </w:rPr>
        <w:t>• Phases 16–20 הם מסלול עליון מוצע להמשך; נפרק ונאתגר אותם מחדש לפני ביצוע, כפי שעשינו ל-Phase 6.</w:t>
      </w:r>
    </w:p>
    <w:p>
      <w:pPr>
        <w:spacing w:after="0"/>
        <w:ind w:left="115" w:right="115"/>
        <w:jc w:val="right"/>
        <w:bidi w:val="1"/>
      </w:pPr>
      <w:r>
        <w:rPr>
          <w:sz w:val="14"/>
        </w:rPr>
        <w:t>• Core Development Complete אינו 'סוף המשחק': הוא סוף בניית הליבה המרכזית. לאחריו עיקר העבודה עוברת לתוכן, איזון, הרחבת מערכות, אמנות, QA ו-live development.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